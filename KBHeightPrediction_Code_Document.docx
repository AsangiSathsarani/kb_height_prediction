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KB Height Prediction - Code Reference</w:t>
      </w:r>
    </w:p>
    <w:p>
      <w:r>
        <w:t>Notebook: KBHightPrediction_Research.ipynb</w:t>
        <w:br/>
        <w:t>Total code cells: 23</w:t>
      </w:r>
    </w:p>
    <w:p/>
    <w:p>
      <w:pPr>
        <w:pStyle w:val="Heading2"/>
      </w:pPr>
      <w:r>
        <w:rPr>
          <w:color w:val="2E74B5"/>
        </w:rPr>
        <w:t>Cell 1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import pandas as pd</w:t>
        <w:br/>
        <w:t>input_file = 'oracle_data_kb_elevations newww.csv'</w:t>
        <w:br/>
        <w:t>df_row = pd.read_csv(input_file, header= 0)</w:t>
        <w:br/>
        <w:t>print('Data Successfully Loaded')</w:t>
      </w:r>
    </w:p>
    <w:p/>
    <w:p>
      <w:pPr>
        <w:pStyle w:val="Heading2"/>
      </w:pPr>
      <w:r>
        <w:rPr>
          <w:color w:val="2E74B5"/>
        </w:rPr>
        <w:t>Cell 2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#remove rows where STATE_NAME is 'AK'</w:t>
        <w:br/>
        <w:t>df_row = df_row[df_row['STATE_NAME'] != 'AK']</w:t>
        <w:br/>
        <w:t>print('Rows where STATE_NAME is AK removed')</w:t>
        <w:br/>
        <w:t>df_row.head()</w:t>
      </w:r>
    </w:p>
    <w:p/>
    <w:p>
      <w:pPr>
        <w:pStyle w:val="Heading2"/>
      </w:pPr>
      <w:r>
        <w:rPr>
          <w:color w:val="2E74B5"/>
        </w:rPr>
        <w:t>Cell 3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#remove rows where GROUND_ELEVATION_TYPE is 'GR' and GROUND_ELEVATION is 0</w:t>
        <w:br/>
        <w:t>df_row = df_row[~((df_row['GROUND_ELEVATION_TYPE'] == 'GR') &amp; (df_row['GROUND_ELEVATION'] == 0))]</w:t>
        <w:br/>
        <w:t>#remove rows where KB HEIGHT &gt; 50 or KB HEIGHT &lt; 0</w:t>
        <w:br/>
        <w:t>df_row = df_row[~((df_row['KB HEIGHT'] &gt; 50) | (df_row['KB HEIGHT'] &lt; 0))]</w:t>
        <w:br/>
        <w:t>#remove rows where GROUND_ELEVATION_TYPE is 'EG' and GROUND_ELEVATION is 0</w:t>
        <w:br/>
        <w:t>df_row = df_row[~((df_row['GROUND_ELEVATION_TYPE'] == 'EG') &amp; (df_row['GROUND_ELEVATION'] == 0))]</w:t>
        <w:br/>
        <w:br/>
        <w:t>print('Rows where GROUND_ELEVATION_TYPE is GR , EG and GROUND_ELEVATION is 0: and KB Hight &gt; 50 or KB Hight &lt; 0 removed')</w:t>
        <w:br/>
        <w:t>df_row.head()</w:t>
      </w:r>
    </w:p>
    <w:p/>
    <w:p>
      <w:pPr>
        <w:pStyle w:val="Heading2"/>
      </w:pPr>
      <w:r>
        <w:rPr>
          <w:color w:val="2E74B5"/>
        </w:rPr>
        <w:t>Cell 4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#check missing value</w:t>
        <w:br/>
        <w:t>missing_values = df_row.isnull().sum()</w:t>
        <w:br/>
        <w:t>missing_percentage = (missing_values / len(df_row)) * 100</w:t>
        <w:br/>
        <w:br/>
        <w:t>#create a dataframe to store missing values information</w:t>
        <w:br/>
        <w:t>missing_info = pd.DataFrame({</w:t>
        <w:br/>
        <w:t xml:space="preserve">    'Missing Values': missing_values,</w:t>
        <w:br/>
        <w:t xml:space="preserve">    'Percentage': missing_percentage</w:t>
        <w:br/>
        <w:t>})</w:t>
        <w:br/>
        <w:br/>
        <w:t>print("Missing values information:")</w:t>
        <w:br/>
        <w:t>print(missing_info)</w:t>
      </w:r>
    </w:p>
    <w:p/>
    <w:p>
      <w:pPr>
        <w:pStyle w:val="Heading2"/>
      </w:pPr>
      <w:r>
        <w:rPr>
          <w:color w:val="2E74B5"/>
        </w:rPr>
        <w:t>Cell 5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#remove columns with missing values more than 50%</w:t>
        <w:br/>
        <w:t>df_row = df_row.dropna(axis=1, thresh=len(df_row) * 0.5)</w:t>
        <w:br/>
        <w:t>print('Columns with missing values more than 50% removed')</w:t>
        <w:br/>
        <w:br/>
        <w:t>#remove rows with missing values</w:t>
        <w:br/>
        <w:t>df_row = df_row.dropna()</w:t>
        <w:br/>
        <w:t>print('Rows with missing values removed')</w:t>
      </w:r>
    </w:p>
    <w:p/>
    <w:p>
      <w:pPr>
        <w:pStyle w:val="Heading2"/>
      </w:pPr>
      <w:r>
        <w:rPr>
          <w:color w:val="2E74B5"/>
        </w:rPr>
        <w:t>Cell 6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#check duplicate rows</w:t>
        <w:br/>
        <w:t>duplicate_rows = df_row[df_row.duplicated()]</w:t>
        <w:br/>
        <w:t>print(f'Number of duplicate rows: {len(duplicate_rows)}')</w:t>
      </w:r>
    </w:p>
    <w:p/>
    <w:p>
      <w:pPr>
        <w:pStyle w:val="Heading2"/>
      </w:pPr>
      <w:r>
        <w:rPr>
          <w:color w:val="2E74B5"/>
        </w:rPr>
        <w:t>Cell 7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#remove the column {'BORE_ID' ,'HEADER_ID' ,'STATE_NAME' ,'COUNTY_NAME'}</w:t>
        <w:br/>
        <w:t>df_row = df_row.drop(columns=['BORE_ID' ,'HEADER_ID' ,'STATE_NAME' ,'COUNTY_NAME'])</w:t>
        <w:br/>
        <w:t>print(df_row.head())</w:t>
      </w:r>
    </w:p>
    <w:p/>
    <w:p>
      <w:pPr>
        <w:pStyle w:val="Heading2"/>
      </w:pPr>
      <w:r>
        <w:rPr>
          <w:color w:val="2E74B5"/>
        </w:rPr>
        <w:t>Cell 8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from datetime import date</w:t>
        <w:br/>
        <w:t>well_dt = pd.to_datetime(df_row['WELL_DATE'], format='mixed')</w:t>
        <w:br/>
        <w:t>today = pd.Timestamp.now().normalize()</w:t>
        <w:br/>
        <w:t xml:space="preserve">#create a new column 'WELL_AGE' and calculate the age of well using the 'WELL_DATE' column </w:t>
        <w:br/>
        <w:t>df_row['WELL_AGE'] = (today - well_dt).dt.days / 365</w:t>
        <w:br/>
        <w:t>#drop the original 'WELL_DATE' column</w:t>
        <w:br/>
        <w:t>df_row = df_row.drop(columns=['WELL_DATE'])</w:t>
        <w:br/>
        <w:t>#round the 'WELL_AGE' column to integer</w:t>
        <w:br/>
        <w:t>df_row['WELL_AGE'] = df_row['WELL_AGE'].round(0).astype(int)</w:t>
        <w:br/>
        <w:t>#check the first few rows of the dataframe</w:t>
        <w:br/>
        <w:t>print(df_row.head())</w:t>
      </w:r>
    </w:p>
    <w:p/>
    <w:p>
      <w:pPr>
        <w:pStyle w:val="Heading2"/>
      </w:pPr>
      <w:r>
        <w:rPr>
          <w:color w:val="2E74B5"/>
        </w:rPr>
        <w:t>Cell 9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#need to see the unique value of each categorical feature</w:t>
        <w:br/>
        <w:t>categorical_features = df_row.select_dtypes(include=['object']).columns</w:t>
        <w:br/>
        <w:t>for feature in categorical_features:</w:t>
        <w:br/>
        <w:t xml:space="preserve">    print(f'Unique values of {feature}: {df_row[feature].unique()}')</w:t>
      </w:r>
    </w:p>
    <w:p/>
    <w:p>
      <w:pPr>
        <w:pStyle w:val="Heading2"/>
      </w:pPr>
      <w:r>
        <w:rPr>
          <w:color w:val="2E74B5"/>
        </w:rPr>
        <w:t>Cell 10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 Remove FIRST_ELEVATION_SOURCE ,GROUND_ELEVATION_SOURCE</w:t>
        <w:br/>
        <w:t>df_row = df_row.drop(columns=['FIRST_ELEVATION_SOURCE', 'GROUND_ELEVATION_SOURCE'])</w:t>
      </w:r>
    </w:p>
    <w:p/>
    <w:p>
      <w:pPr>
        <w:pStyle w:val="Heading2"/>
      </w:pPr>
      <w:r>
        <w:rPr>
          <w:color w:val="2E74B5"/>
        </w:rPr>
        <w:t>Cell 11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#check the categorical feature</w:t>
        <w:br/>
        <w:t>categorical_features = df_row.select_dtypes(include=['object']).columns</w:t>
        <w:br/>
        <w:t>print(categorical_features)</w:t>
      </w:r>
    </w:p>
    <w:p/>
    <w:p>
      <w:pPr>
        <w:pStyle w:val="Heading2"/>
      </w:pPr>
      <w:r>
        <w:rPr>
          <w:color w:val="2E74B5"/>
        </w:rPr>
        <w:t>Cell 12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 Check for outliers in numerical columns using the IQR method</w:t>
        <w:br/>
        <w:t>import numpy as np</w:t>
        <w:br/>
        <w:br/>
        <w:t>numerical_features = df_row.select_dtypes(include=[np.number]).columns</w:t>
        <w:br/>
        <w:t>outlier_summary = {}</w:t>
        <w:br/>
        <w:br/>
        <w:t>for feature in numerical_features:</w:t>
        <w:br/>
        <w:t xml:space="preserve">    Q1 = df_row[feature].quantile(0.25)</w:t>
        <w:br/>
        <w:t xml:space="preserve">    Q3 = df_row[feature].quantile(0.75)</w:t>
        <w:br/>
        <w:t xml:space="preserve">    IQR = Q3 - Q1</w:t>
        <w:br/>
        <w:t xml:space="preserve">    lower_bound = Q1 - 1.5 * IQR</w:t>
        <w:br/>
        <w:t xml:space="preserve">    upper_bound = Q3 + 1.5 * IQR</w:t>
        <w:br/>
        <w:t xml:space="preserve">    outliers = df_row[(df_row[feature] &lt; lower_bound) | (df_row[feature] &gt; upper_bound)]</w:t>
        <w:br/>
        <w:t xml:space="preserve">    num_outliers = outliers.shape[0]</w:t>
        <w:br/>
        <w:t xml:space="preserve">    if num_outliers &gt; 0:</w:t>
        <w:br/>
        <w:t xml:space="preserve">        print(f"Feature '{feature}': {num_outliers} outliers found.")</w:t>
        <w:br/>
        <w:t xml:space="preserve">        outlier_summary[feature] = num_outliers</w:t>
        <w:br/>
        <w:t xml:space="preserve">    else:</w:t>
        <w:br/>
        <w:t xml:space="preserve">        print(f"Feature '{feature}': No outliers found.")</w:t>
        <w:br/>
        <w:br/>
        <w:t># If you want to view the actual outliers for a specific feature, you can do:</w:t>
        <w:br/>
        <w:t># print(df_row[(df_row['FEATURE_NAME'] &lt; lower_bound) | (df_row['FEATURE_NAME'] &gt; upper_bound)])</w:t>
      </w:r>
    </w:p>
    <w:p/>
    <w:p>
      <w:pPr>
        <w:pStyle w:val="Heading2"/>
      </w:pPr>
      <w:r>
        <w:rPr>
          <w:color w:val="2E74B5"/>
        </w:rPr>
        <w:t>Cell 13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#remoove the outliers except the KB HIGHT , LATTITUDE , LONGITUDE</w:t>
        <w:br/>
        <w:t># Remove outliers using IQR for all numerical features except 'KB HEIGHT', 'LATITUDE', 'LONGITUDE'</w:t>
        <w:br/>
        <w:t>features_to_exclude = ['KB HEIGHT', 'LATITUDE', 'LONGITUDE']</w:t>
        <w:br/>
        <w:t>numerical_features_to_check = [col for col in numerical_features if col not in features_to_exclude]</w:t>
        <w:br/>
        <w:br/>
        <w:t>for feature in numerical_features_to_check:</w:t>
        <w:br/>
        <w:t xml:space="preserve">    Q1 = df_row[feature].quantile(0.25)</w:t>
        <w:br/>
        <w:t xml:space="preserve">    Q3 = df_row[feature].quantile(0.75)</w:t>
        <w:br/>
        <w:t xml:space="preserve">    IQR = Q3 - Q1</w:t>
        <w:br/>
        <w:t xml:space="preserve">    lower_bound = Q1 - 1.5 * IQR</w:t>
        <w:br/>
        <w:t xml:space="preserve">    upper_bound = Q3 + 1.5 * IQR</w:t>
        <w:br/>
        <w:t xml:space="preserve">    df_row = df_row[(df_row[feature] &gt;= lower_bound) &amp; (df_row[feature] &lt;= upper_bound)]</w:t>
        <w:br/>
        <w:br/>
        <w:t>df_row = df_row.reset_index(drop=True)</w:t>
      </w:r>
    </w:p>
    <w:p/>
    <w:p>
      <w:pPr>
        <w:pStyle w:val="Heading2"/>
      </w:pPr>
      <w:r>
        <w:rPr>
          <w:color w:val="2E74B5"/>
        </w:rPr>
        <w:t>Cell 14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 Use pandas get_dummies to convert categorical features to numerical (one-hot encoding)</w:t>
        <w:br/>
        <w:t>df_row = pd.get_dummies(df_row, columns=categorical_features, drop_first=False ,dtype=int)</w:t>
        <w:br/>
        <w:t>print(df_row.head())</w:t>
      </w:r>
    </w:p>
    <w:p/>
    <w:p>
      <w:pPr>
        <w:pStyle w:val="Heading2"/>
      </w:pPr>
      <w:r>
        <w:rPr>
          <w:color w:val="2E74B5"/>
        </w:rPr>
        <w:t>Cell 15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 Get correlation values with 'KB HEIGHT'</w:t>
        <w:br/>
        <w:t>correlations = df_row.corr(numeric_only=True)['KB HEIGHT'].sort_values(ascending=False)</w:t>
        <w:br/>
        <w:t>print("Correlation of all features with 'KB HEIGHT':\n", correlations)</w:t>
      </w:r>
    </w:p>
    <w:p/>
    <w:p>
      <w:pPr>
        <w:pStyle w:val="Heading2"/>
      </w:pPr>
      <w:r>
        <w:rPr>
          <w:color w:val="2E74B5"/>
        </w:rPr>
        <w:t>Cell 16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#Can do the PCA to reduce the number of features as needed</w:t>
      </w:r>
    </w:p>
    <w:p/>
    <w:p>
      <w:pPr>
        <w:pStyle w:val="Heading2"/>
      </w:pPr>
      <w:r>
        <w:rPr>
          <w:color w:val="2E74B5"/>
        </w:rPr>
        <w:t>Cell 17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# Use statsmodels to evaluate the significance of features for predicting 'KB HEIGHT'</w:t>
        <w:br/>
        <w:t>import statsmodels.api as sm</w:t>
        <w:br/>
        <w:t>from sklearn.preprocessing import StandardScaler</w:t>
        <w:br/>
        <w:br/>
        <w:t># Set up target and features for regression (excluding 'KB HEIGHT' itself)</w:t>
        <w:br/>
        <w:t>X = df_row.drop(['KB HEIGHT'], axis=1)</w:t>
        <w:br/>
        <w:t>y = df_row['KB HEIGHT']</w:t>
        <w:br/>
        <w:br/>
        <w:t># Add constant for intercept</w:t>
        <w:br/>
        <w:t>X_with_const = sm.add_constant(X)</w:t>
        <w:br/>
        <w:t># Standardize the data before applying PCA</w:t>
        <w:br/>
        <w:t>scaler = StandardScaler()</w:t>
        <w:br/>
        <w:t>X = scaler.fit_transform(X_with_const)</w:t>
        <w:br/>
        <w:br/>
        <w:t># Fit OLS regression model</w:t>
        <w:br/>
        <w:t>model = sm.OLS(y, X)</w:t>
        <w:br/>
        <w:t>results = model.fit()</w:t>
        <w:br/>
        <w:br/>
        <w:t># Summarize results</w:t>
        <w:br/>
        <w:t>print(results.summary())</w:t>
      </w:r>
    </w:p>
    <w:p/>
    <w:p>
      <w:pPr>
        <w:pStyle w:val="Heading2"/>
      </w:pPr>
      <w:r>
        <w:rPr>
          <w:color w:val="2E74B5"/>
        </w:rPr>
        <w:t>Cell 18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from sklearn.model_selection import KFold, cross_validate</w:t>
        <w:br/>
        <w:t>from sklearn.pipeline import Pipeline</w:t>
        <w:br/>
        <w:t>from sklearn.preprocessing import StandardScaler</w:t>
        <w:br/>
        <w:t>from sklearn.linear_model import LinearRegression, Ridge, Lasso</w:t>
        <w:br/>
        <w:t>from sklearn.ensemble import RandomForestRegressor, GradientBoostingRegressor</w:t>
        <w:br/>
        <w:t>from sklearn.metrics import make_scorer, mean_squared_error, mean_absolute_error, r2_score</w:t>
        <w:br/>
        <w:t>import pandas as pd</w:t>
        <w:br/>
        <w:br/>
        <w:t># Set up target and features for regression (excluding 'KB HEIGHT' itself)</w:t>
        <w:br/>
        <w:t>X = df_row.drop(['KB HEIGHT'], axis=1)</w:t>
        <w:br/>
        <w:t>y = df_row['KB HEIGHT']</w:t>
        <w:br/>
        <w:br/>
        <w:t># Add constant for intercept</w:t>
        <w:br/>
        <w:t>X = sm.add_constant(X)</w:t>
        <w:br/>
        <w:t># Standardize the data before applying PCA</w:t>
        <w:br/>
        <w:t>scaler = StandardScaler()</w:t>
        <w:br/>
        <w:t>X = scaler.fit_transform(X)</w:t>
        <w:br/>
        <w:br/>
        <w:t>models = {</w:t>
        <w:br/>
        <w:t xml:space="preserve">    "Linear Regression": Pipeline([</w:t>
        <w:br/>
        <w:t xml:space="preserve">        ('scaler', StandardScaler()),</w:t>
        <w:br/>
        <w:t xml:space="preserve">        ('model', LinearRegression())</w:t>
        <w:br/>
        <w:t xml:space="preserve">    ]),</w:t>
        <w:br/>
        <w:t xml:space="preserve">    </w:t>
        <w:br/>
        <w:t xml:space="preserve">    "Ridge Regression": Pipeline([</w:t>
        <w:br/>
        <w:t xml:space="preserve">        ('scaler', StandardScaler()),</w:t>
        <w:br/>
        <w:t xml:space="preserve">        ('model', Ridge(alpha=1.0))</w:t>
        <w:br/>
        <w:t xml:space="preserve">    ]),</w:t>
        <w:br/>
        <w:t xml:space="preserve">    </w:t>
        <w:br/>
        <w:t xml:space="preserve">    "Lasso Regression": Pipeline([</w:t>
        <w:br/>
        <w:t xml:space="preserve">        ('scaler', StandardScaler()),</w:t>
        <w:br/>
        <w:t xml:space="preserve">        ('model', Lasso(alpha=0.01))</w:t>
        <w:br/>
        <w:t xml:space="preserve">    ]),</w:t>
        <w:br/>
        <w:t xml:space="preserve">    </w:t>
        <w:br/>
        <w:t xml:space="preserve">    #"Random Forest": RandomForestRegressor(</w:t>
        <w:br/>
        <w:t xml:space="preserve">    #    n_estimators=200,</w:t>
        <w:br/>
        <w:t xml:space="preserve">    #    max_depth=10,</w:t>
        <w:br/>
        <w:t xml:space="preserve">    #    random_state=42</w:t>
        <w:br/>
        <w:t xml:space="preserve">    #),</w:t>
        <w:br/>
        <w:t xml:space="preserve">    </w:t>
        <w:br/>
        <w:t xml:space="preserve">    #"Gradient Boosting": GradientBoostingRegressor(</w:t>
        <w:br/>
        <w:t xml:space="preserve">    #    n_estimators=200,</w:t>
        <w:br/>
        <w:t xml:space="preserve">    #    learning_rate=0.05,</w:t>
        <w:br/>
        <w:t xml:space="preserve">    #    max_depth=3,</w:t>
        <w:br/>
        <w:t xml:space="preserve">    #    random_state=42</w:t>
        <w:br/>
        <w:t xml:space="preserve">    #)</w:t>
        <w:br/>
        <w:t>}</w:t>
        <w:br/>
        <w:br/>
        <w:t># -----------------------------</w:t>
        <w:br/>
        <w:t># K-Fold</w:t>
        <w:br/>
        <w:t># -----------------------------</w:t>
        <w:br/>
        <w:t>kf = KFold(n_splits=5, shuffle=True, random_state=42)</w:t>
        <w:br/>
        <w:br/>
        <w:t># -----------------------------</w:t>
        <w:br/>
        <w:t># Scoring</w:t>
        <w:br/>
        <w:t># -----------------------------</w:t>
        <w:br/>
        <w:t>scoring = {</w:t>
        <w:br/>
        <w:t xml:space="preserve">    'MSE': make_scorer(mean_squared_error),</w:t>
        <w:br/>
        <w:t xml:space="preserve">    'MAE': make_scorer(mean_absolute_error),</w:t>
        <w:br/>
        <w:t xml:space="preserve">    'R2': make_scorer(r2_score)</w:t>
        <w:br/>
        <w:t>}</w:t>
        <w:br/>
        <w:br/>
        <w:t>results = {}</w:t>
        <w:br/>
        <w:br/>
        <w:t># -----------------------------</w:t>
        <w:br/>
        <w:t># Evaluation</w:t>
        <w:br/>
        <w:t># -----------------------------</w:t>
        <w:br/>
        <w:t>for name, model in models.items():</w:t>
        <w:br/>
        <w:t xml:space="preserve">    scores = cross_validate(</w:t>
        <w:br/>
        <w:t xml:space="preserve">        model,</w:t>
        <w:br/>
        <w:t xml:space="preserve">        X,</w:t>
        <w:br/>
        <w:t xml:space="preserve">        y,</w:t>
        <w:br/>
        <w:t xml:space="preserve">        cv=kf,</w:t>
        <w:br/>
        <w:t xml:space="preserve">        scoring=scoring,</w:t>
        <w:br/>
        <w:t xml:space="preserve">        n_jobs=-1,</w:t>
        <w:br/>
        <w:t xml:space="preserve">        return_train_score=False</w:t>
        <w:br/>
        <w:t xml:space="preserve">    )</w:t>
        <w:br/>
        <w:br/>
        <w:t xml:space="preserve">    print(f"\n{name} - Per Fold Results")</w:t>
        <w:br/>
        <w:t xml:space="preserve">    for i in range(len(scores['test_R2'])):</w:t>
        <w:br/>
        <w:t xml:space="preserve">        print(</w:t>
        <w:br/>
        <w:t xml:space="preserve">            f"Fold {i+1}: "</w:t>
        <w:br/>
        <w:t xml:space="preserve">            f"MSE={scores['test_MSE'][i]:.4f}, "</w:t>
        <w:br/>
        <w:t xml:space="preserve">            f"MAE={scores['test_MAE'][i]:.4f}, "</w:t>
        <w:br/>
        <w:t xml:space="preserve">            f"R2={scores['test_R2'][i]:.4f}"</w:t>
        <w:br/>
        <w:t xml:space="preserve">        )</w:t>
        <w:br/>
        <w:br/>
        <w:t xml:space="preserve">    results[name] = {</w:t>
        <w:br/>
        <w:t xml:space="preserve">        'MSE': scores['test_MSE'].mean(),</w:t>
        <w:br/>
        <w:t xml:space="preserve">        'MAE': scores['test_MAE'].mean(),</w:t>
        <w:br/>
        <w:t xml:space="preserve">        'R2': scores['test_R2'].mean()</w:t>
        <w:br/>
        <w:t xml:space="preserve">    }</w:t>
        <w:br/>
        <w:t># -----------------------------</w:t>
        <w:br/>
        <w:t># Results</w:t>
        <w:br/>
        <w:t># -----------------------------</w:t>
        <w:br/>
        <w:t>results_df = pd.DataFrame(results).T</w:t>
        <w:br/>
        <w:t>results_df = results_df.sort_values(by='R2', ascending=False)</w:t>
        <w:br/>
        <w:br/>
        <w:t>print(results_df)</w:t>
        <w:br/>
        <w:br/>
        <w:t>best_model = results_df.index[0]</w:t>
        <w:br/>
        <w:t>print(f"\n✅ Best Model Based on R2: {best_model}")</w:t>
      </w:r>
    </w:p>
    <w:p/>
    <w:p>
      <w:pPr>
        <w:pStyle w:val="Heading2"/>
      </w:pPr>
      <w:r>
        <w:rPr>
          <w:color w:val="2E74B5"/>
        </w:rPr>
        <w:t>Cell 19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from sklearn.model_selection import cross_val_score</w:t>
        <w:br/>
        <w:t>from sklearn.pipeline import Pipeline</w:t>
        <w:br/>
        <w:t>from sklearn.preprocessing import StandardScaler</w:t>
        <w:br/>
        <w:t>from sklearn.linear_model import LinearRegression</w:t>
        <w:br/>
        <w:br/>
        <w:t>linear_model = Pipeline([</w:t>
        <w:br/>
        <w:t xml:space="preserve">    ('scaler', StandardScaler()),</w:t>
        <w:br/>
        <w:t xml:space="preserve">    ('model', LinearRegression())</w:t>
        <w:br/>
        <w:t>])</w:t>
        <w:br/>
        <w:br/>
        <w:t>r2_scores = cross_val_score(</w:t>
        <w:br/>
        <w:t xml:space="preserve">    linear_model,</w:t>
        <w:br/>
        <w:t xml:space="preserve">    X,</w:t>
        <w:br/>
        <w:t xml:space="preserve">    y,</w:t>
        <w:br/>
        <w:t xml:space="preserve">    cv=5,</w:t>
        <w:br/>
        <w:t xml:space="preserve">    scoring='r2'</w:t>
        <w:br/>
        <w:t>)</w:t>
        <w:br/>
        <w:br/>
        <w:t>print("Fold R2 scores:", r2_scores)</w:t>
        <w:br/>
        <w:t>print("Mean R2:", r2_scores.mean())</w:t>
        <w:br/>
        <w:t>print("Std Dev:", r2_scores.std())</w:t>
      </w:r>
    </w:p>
    <w:p/>
    <w:p>
      <w:pPr>
        <w:pStyle w:val="Heading2"/>
      </w:pPr>
      <w:r>
        <w:rPr>
          <w:color w:val="2E74B5"/>
        </w:rPr>
        <w:t>Cell 20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from sklearn.model_selection import train_test_split</w:t>
        <w:br/>
        <w:br/>
        <w:t># Split the dataset into train and test sets (80% train, 20% test for example)</w:t>
        <w:br/>
        <w:t>X_train, X_test, y_train, y_test = train_test_split(X, y, test_size=0.2, random_state=42)</w:t>
        <w:br/>
        <w:br/>
        <w:t># Fit the Ridge model on training data</w:t>
        <w:br/>
        <w:t>#ridge_model.fit(X_train, y_train)</w:t>
        <w:br/>
        <w:br/>
        <w:t># Fit the Linear Regression model on training data</w:t>
        <w:br/>
        <w:t>linear_model.fit(X_train, y_train)</w:t>
        <w:br/>
        <w:br/>
        <w:t># Predict KB Height on the test set</w:t>
        <w:br/>
        <w:t>y_pred = linear_model.predict(X_test)</w:t>
      </w:r>
    </w:p>
    <w:p/>
    <w:p>
      <w:pPr>
        <w:pStyle w:val="Heading2"/>
      </w:pPr>
      <w:r>
        <w:rPr>
          <w:color w:val="2E74B5"/>
        </w:rPr>
        <w:t>Cell 21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import matplotlib.pyplot as plt</w:t>
        <w:br/>
        <w:t>import numpy as np</w:t>
        <w:br/>
        <w:br/>
        <w:t># Difference between actual and predicted</w:t>
        <w:br/>
        <w:t>kb_height_diff = y_test - y_pred</w:t>
        <w:br/>
        <w:br/>
        <w:t># Bin width</w:t>
        <w:br/>
        <w:t>bin_width = 0.5</w:t>
        <w:br/>
        <w:br/>
        <w:t># Create aligned bins</w:t>
        <w:br/>
        <w:t>min_edge = bin_width * np.floor(kb_height_diff.min() / bin_width)</w:t>
        <w:br/>
        <w:t>max_edge = bin_width * np.ceil(kb_height_diff.max() / bin_width)</w:t>
        <w:br/>
        <w:t>bin_edges = np.arange(min_edge, max_edge + bin_width, bin_width)</w:t>
        <w:br/>
        <w:br/>
        <w:t>plt.figure(figsize=(14, 6))</w:t>
        <w:br/>
        <w:br/>
        <w:t># Histogram</w:t>
        <w:br/>
        <w:t>counts, bins, patches = plt.hist(</w:t>
        <w:br/>
        <w:t xml:space="preserve">    kb_height_diff,</w:t>
        <w:br/>
        <w:t xml:space="preserve">    bins=bin_edges,</w:t>
        <w:br/>
        <w:t xml:space="preserve">    edgecolor='black',</w:t>
        <w:br/>
        <w:t xml:space="preserve">    alpha=0.7</w:t>
        <w:br/>
        <w:t>)</w:t>
        <w:br/>
        <w:br/>
        <w:t># Label counts on bars</w:t>
        <w:br/>
        <w:t>for count, patch in zip(counts, patches):</w:t>
        <w:br/>
        <w:t xml:space="preserve">    if count &gt; 0:</w:t>
        <w:br/>
        <w:t xml:space="preserve">        plt.text(</w:t>
        <w:br/>
        <w:t xml:space="preserve">            patch.get_x() + patch.get_width() / 2,</w:t>
        <w:br/>
        <w:t xml:space="preserve">            count,</w:t>
        <w:br/>
        <w:t xml:space="preserve">            int(count),</w:t>
        <w:br/>
        <w:t xml:space="preserve">            ha='center',</w:t>
        <w:br/>
        <w:t xml:space="preserve">            va='bottom',</w:t>
        <w:br/>
        <w:t xml:space="preserve">            fontsize=9</w:t>
        <w:br/>
        <w:t xml:space="preserve">        )</w:t>
        <w:br/>
        <w:br/>
        <w:t># Labels</w:t>
        <w:br/>
        <w:t>plt.xlabel('KB HEIGHT Difference (Actual - Predicted)')</w:t>
        <w:br/>
        <w:t>plt.ylabel('Count')</w:t>
        <w:br/>
        <w:t>plt.title('Distribution of KB HEIGHT Differences (Bin = 0.5)')</w:t>
        <w:br/>
        <w:br/>
        <w:t>plt.xticks(bin_edges, rotation=90)</w:t>
        <w:br/>
        <w:t>plt.grid(axis='y', alpha=0.3)</w:t>
        <w:br/>
        <w:br/>
        <w:t># 👉 Total record count annotation</w:t>
        <w:br/>
        <w:t>total_records = len(kb_height_diff)</w:t>
        <w:br/>
        <w:t>plt.text(</w:t>
        <w:br/>
        <w:t xml:space="preserve">    0.98, 0.95,</w:t>
        <w:br/>
        <w:t xml:space="preserve">    f'Total Records: {total_records}',</w:t>
        <w:br/>
        <w:t xml:space="preserve">    transform=plt.gca().transAxes,</w:t>
        <w:br/>
        <w:t xml:space="preserve">    ha='right',</w:t>
        <w:br/>
        <w:t xml:space="preserve">    va='top',</w:t>
        <w:br/>
        <w:t xml:space="preserve">    fontsize=11,</w:t>
        <w:br/>
        <w:t xml:space="preserve">    bbox=dict(boxstyle='round', facecolor='white', alpha=0.8)</w:t>
        <w:br/>
        <w:t>)</w:t>
        <w:br/>
        <w:br/>
        <w:t>plt.tight_layout()</w:t>
        <w:br/>
        <w:t>plt.show()</w:t>
      </w:r>
    </w:p>
    <w:p/>
    <w:p>
      <w:pPr>
        <w:pStyle w:val="Heading2"/>
      </w:pPr>
      <w:r>
        <w:rPr>
          <w:color w:val="2E74B5"/>
        </w:rPr>
        <w:t>Cell 22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import pandas as pd</w:t>
        <w:br/>
        <w:t>import numpy as np</w:t>
        <w:br/>
        <w:br/>
        <w:t># Absolute error</w:t>
        <w:br/>
        <w:t>abs_error = np.abs(y_test - y_pred)</w:t>
        <w:br/>
        <w:t>bins = [0, 2, 4, 6, 10, np.inf]</w:t>
        <w:br/>
        <w:t>labels = ['0-2', '2-4', '4-6', '6-10', '10+']</w:t>
        <w:br/>
        <w:t>error_distribution = pd.cut(</w:t>
        <w:br/>
        <w:t xml:space="preserve">    abs_error,</w:t>
        <w:br/>
        <w:t xml:space="preserve">    bins=bins,</w:t>
        <w:br/>
        <w:t xml:space="preserve">    labels=labels,</w:t>
        <w:br/>
        <w:t xml:space="preserve">    right=False</w:t>
        <w:br/>
        <w:t>)</w:t>
        <w:br/>
        <w:br/>
        <w:t>summary_df = (</w:t>
        <w:br/>
        <w:t xml:space="preserve">    error_distribution</w:t>
        <w:br/>
        <w:t xml:space="preserve">    .value_counts()</w:t>
        <w:br/>
        <w:t xml:space="preserve">    .sort_index()</w:t>
        <w:br/>
        <w:t xml:space="preserve">    .reset_index()</w:t>
        <w:br/>
        <w:t>)</w:t>
        <w:br/>
        <w:br/>
        <w:t>summary_df.columns = ['Error Range', 'Count']</w:t>
        <w:br/>
        <w:br/>
        <w:t># Add percentage</w:t>
        <w:br/>
        <w:t>summary_df['Percentage (%)'] = (</w:t>
        <w:br/>
        <w:t xml:space="preserve">    summary_df['Count'] / summary_df['Count'].sum() * 100</w:t>
        <w:br/>
        <w:t>).round(2)</w:t>
        <w:br/>
        <w:br/>
        <w:t>summary_df</w:t>
      </w:r>
    </w:p>
    <w:p/>
    <w:p>
      <w:pPr>
        <w:pStyle w:val="Heading2"/>
      </w:pPr>
      <w:r>
        <w:rPr>
          <w:color w:val="2E74B5"/>
        </w:rPr>
        <w:t>Cell 23</w:t>
      </w:r>
    </w:p>
    <w:p>
      <w:pPr>
        <w:spacing w:before="40" w:after="40"/>
        <w:ind w:left="288"/>
        <w:shd w:val="clear" w:color="auto" w:fill="F2F2F2"/>
      </w:pPr>
      <w:r>
        <w:rPr>
          <w:rFonts w:ascii="Courier New" w:hAnsi="Courier New"/>
          <w:color w:val="1F1F7A"/>
          <w:sz w:val="18"/>
        </w:rPr>
        <w:t>import numpy as np</w:t>
        <w:br/>
        <w:br/>
        <w:t># X_test is a numpy array (no .index), but y_test is a pandas Series and retains its index</w:t>
        <w:br/>
        <w:t>df_row_test = df_row.loc[y_test.index].copy()</w:t>
        <w:br/>
        <w:br/>
        <w:t>df_row_test['KB_HEIGHT_ACTUAL'] = y_test.values</w:t>
        <w:br/>
        <w:t>df_row_test['KB_HEIGHT_PREDICTED'] = np.asarray(y_pred).ravel()</w:t>
        <w:br/>
        <w:br/>
        <w:t>df_row_test.to_csv('kb_height_actual_vs_predicted.csv', index=False)</w:t>
        <w:br/>
        <w:t>print(f'Saved {len(df_row_test)} rows to kb_height_actual_vs_predicted.csv')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